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D11F" w14:textId="53CBDB13" w:rsidR="00D409F4" w:rsidRPr="00D409F4" w:rsidRDefault="00342551" w:rsidP="00D409F4">
      <w:pPr>
        <w:pStyle w:val="Heading1"/>
        <w:rPr>
          <w:rFonts w:asciiTheme="minorHAnsi" w:hAnsiTheme="minorHAnsi" w:cs="Arial"/>
          <w:color w:val="002060"/>
          <w:sz w:val="32"/>
          <w:szCs w:val="32"/>
        </w:rPr>
      </w:pPr>
      <w:r w:rsidRPr="00D409F4">
        <w:rPr>
          <w:rFonts w:asciiTheme="minorHAnsi" w:hAnsiTheme="minorHAnsi" w:cs="Arial"/>
          <w:color w:val="002060"/>
          <w:sz w:val="32"/>
          <w:szCs w:val="32"/>
        </w:rPr>
        <w:t>Ecommerce SQL</w:t>
      </w:r>
      <w:r w:rsidR="00D409F4">
        <w:rPr>
          <w:rFonts w:asciiTheme="minorHAnsi" w:hAnsiTheme="minorHAnsi" w:cs="Arial"/>
          <w:color w:val="002060"/>
          <w:sz w:val="32"/>
          <w:szCs w:val="32"/>
        </w:rPr>
        <w:t xml:space="preserve"> </w:t>
      </w:r>
      <w:r w:rsidR="00D409F4" w:rsidRPr="00D409F4">
        <w:rPr>
          <w:rFonts w:asciiTheme="minorHAnsi" w:hAnsiTheme="minorHAnsi" w:cs="Arial"/>
          <w:color w:val="002060"/>
          <w:sz w:val="32"/>
          <w:szCs w:val="32"/>
        </w:rPr>
        <w:t xml:space="preserve">Business Questions </w:t>
      </w:r>
      <w:r w:rsidRPr="00D409F4">
        <w:rPr>
          <w:rFonts w:asciiTheme="minorHAnsi" w:hAnsiTheme="minorHAnsi" w:cs="Arial"/>
          <w:color w:val="002060"/>
          <w:sz w:val="32"/>
          <w:szCs w:val="32"/>
        </w:rPr>
        <w:t>Solutions</w:t>
      </w:r>
      <w:r w:rsidR="00D409F4">
        <w:rPr>
          <w:rFonts w:asciiTheme="minorHAnsi" w:hAnsiTheme="minorHAnsi" w:cs="Arial"/>
          <w:color w:val="002060"/>
          <w:sz w:val="32"/>
          <w:szCs w:val="32"/>
        </w:rPr>
        <w:t>_</w:t>
      </w:r>
    </w:p>
    <w:p w14:paraId="1E6BA050" w14:textId="6CDFA0D2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CASE Statement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 xml:space="preserve">Problem Statement: </w:t>
      </w:r>
      <w:r w:rsidR="00D409F4" w:rsidRPr="00D409F4">
        <w:rPr>
          <w:rFonts w:cs="Arial"/>
        </w:rPr>
        <w:t>Divide</w:t>
      </w:r>
      <w:r w:rsidRPr="00D409F4">
        <w:rPr>
          <w:rFonts w:cs="Arial"/>
        </w:rPr>
        <w:t xml:space="preserve"> customers into Premium, Regular, and Low Value groups based on how much they spend?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21F1E48C" w14:textId="6877BA96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CTE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 xml:space="preserve">Problem Statement: </w:t>
      </w:r>
      <w:r w:rsidR="00D409F4" w:rsidRPr="00D409F4">
        <w:rPr>
          <w:rFonts w:cs="Arial"/>
        </w:rPr>
        <w:t>Make</w:t>
      </w:r>
      <w:r w:rsidRPr="00D409F4">
        <w:rPr>
          <w:rFonts w:cs="Arial"/>
        </w:rPr>
        <w:t xml:space="preserve"> a big analysis easier to read and work with?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57D98D46" w14:textId="236AB8C9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Scalar Subquery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Which customers spend more money than the average customer?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2194B830" w14:textId="77777777" w:rsidR="004D61F3" w:rsidRPr="00AC1FEC" w:rsidRDefault="00342551" w:rsidP="004D61F3">
      <w:r w:rsidRPr="00D409F4">
        <w:rPr>
          <w:rFonts w:cs="Arial"/>
          <w:b/>
          <w:color w:val="002060"/>
        </w:rPr>
        <w:t>Multiple Row Subquery</w:t>
      </w:r>
      <w:r w:rsidRPr="00D409F4">
        <w:rPr>
          <w:rFonts w:cs="Arial"/>
          <w:b/>
        </w:rPr>
        <w:br/>
      </w:r>
      <w:r w:rsidR="004D61F3">
        <w:t xml:space="preserve">Problem Statement: </w:t>
      </w:r>
      <w:r w:rsidR="004D61F3" w:rsidRPr="00AC1FEC">
        <w:t>Which products belong to the top-selling categories?</w:t>
      </w:r>
      <w:r w:rsidR="004D61F3">
        <w:t xml:space="preserve"> (</w:t>
      </w:r>
      <w:r w:rsidR="004D61F3" w:rsidRPr="00AC1FEC">
        <w:t xml:space="preserve">Jo categories </w:t>
      </w:r>
      <w:proofErr w:type="spellStart"/>
      <w:r w:rsidR="004D61F3" w:rsidRPr="00AC1FEC">
        <w:t>sabse</w:t>
      </w:r>
      <w:proofErr w:type="spellEnd"/>
      <w:r w:rsidR="004D61F3" w:rsidRPr="00AC1FEC">
        <w:t xml:space="preserve"> </w:t>
      </w:r>
      <w:proofErr w:type="spellStart"/>
      <w:r w:rsidR="004D61F3" w:rsidRPr="00AC1FEC">
        <w:t>zyada</w:t>
      </w:r>
      <w:proofErr w:type="spellEnd"/>
      <w:r w:rsidR="004D61F3" w:rsidRPr="00AC1FEC">
        <w:t xml:space="preserve"> sales la </w:t>
      </w:r>
      <w:proofErr w:type="spellStart"/>
      <w:r w:rsidR="004D61F3" w:rsidRPr="00AC1FEC">
        <w:t>rahi</w:t>
      </w:r>
      <w:proofErr w:type="spellEnd"/>
      <w:r w:rsidR="004D61F3" w:rsidRPr="00AC1FEC">
        <w:t xml:space="preserve"> </w:t>
      </w:r>
      <w:proofErr w:type="spellStart"/>
      <w:r w:rsidR="004D61F3" w:rsidRPr="00AC1FEC">
        <w:t>hain</w:t>
      </w:r>
      <w:proofErr w:type="spellEnd"/>
      <w:r w:rsidR="004D61F3" w:rsidRPr="00AC1FEC">
        <w:t xml:space="preserve">, un categories </w:t>
      </w:r>
      <w:proofErr w:type="spellStart"/>
      <w:r w:rsidR="004D61F3" w:rsidRPr="00AC1FEC">
        <w:t>ke</w:t>
      </w:r>
      <w:proofErr w:type="spellEnd"/>
      <w:r w:rsidR="004D61F3" w:rsidRPr="00AC1FEC">
        <w:t xml:space="preserve"> </w:t>
      </w:r>
      <w:proofErr w:type="spellStart"/>
      <w:r w:rsidR="004D61F3" w:rsidRPr="00AC1FEC">
        <w:t>andar</w:t>
      </w:r>
      <w:proofErr w:type="spellEnd"/>
      <w:r w:rsidR="004D61F3" w:rsidRPr="00AC1FEC">
        <w:t xml:space="preserve"> </w:t>
      </w:r>
      <w:proofErr w:type="spellStart"/>
      <w:r w:rsidR="004D61F3" w:rsidRPr="00AC1FEC">
        <w:t>kaunse</w:t>
      </w:r>
      <w:proofErr w:type="spellEnd"/>
      <w:r w:rsidR="004D61F3" w:rsidRPr="00AC1FEC">
        <w:t xml:space="preserve"> products </w:t>
      </w:r>
      <w:proofErr w:type="spellStart"/>
      <w:r w:rsidR="004D61F3" w:rsidRPr="00AC1FEC">
        <w:t>aate</w:t>
      </w:r>
      <w:proofErr w:type="spellEnd"/>
      <w:r w:rsidR="004D61F3" w:rsidRPr="00AC1FEC">
        <w:t xml:space="preserve"> </w:t>
      </w:r>
      <w:proofErr w:type="spellStart"/>
      <w:r w:rsidR="004D61F3" w:rsidRPr="00AC1FEC">
        <w:t>hain</w:t>
      </w:r>
      <w:proofErr w:type="spellEnd"/>
      <w:r w:rsidR="004D61F3" w:rsidRPr="00AC1FEC">
        <w:t>?</w:t>
      </w:r>
      <w:r w:rsidR="004D61F3">
        <w:t>)</w:t>
      </w:r>
    </w:p>
    <w:p w14:paraId="500D9C08" w14:textId="0D5C2E2F" w:rsidR="001722D5" w:rsidRPr="00D409F4" w:rsidRDefault="001722D5">
      <w:pPr>
        <w:rPr>
          <w:rFonts w:cs="Arial"/>
        </w:rPr>
      </w:pPr>
    </w:p>
    <w:p w14:paraId="3527C46F" w14:textId="55C63A62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Correlated Subquery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Which customers spend more than other customers in their own city?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51A7B4E2" w14:textId="057386FD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Nested Subquery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Which products are doing better than both their category average and the overall company average?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29D324C9" w14:textId="0C4C3CAF" w:rsidR="001722D5" w:rsidRPr="00D409F4" w:rsidRDefault="00342551">
      <w:pPr>
        <w:rPr>
          <w:rFonts w:cs="Arial"/>
          <w:color w:val="002060"/>
        </w:rPr>
      </w:pPr>
      <w:r w:rsidRPr="00D409F4">
        <w:rPr>
          <w:rFonts w:cs="Arial"/>
          <w:b/>
          <w:color w:val="002060"/>
        </w:rPr>
        <w:t>Subquery in WHERE Clause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Which customers spend more than the average customer over their lifetime?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2436EEF7" w14:textId="71E72C25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Subquery in FROM Clause</w:t>
      </w:r>
      <w:r w:rsidRPr="00D409F4">
        <w:rPr>
          <w:rFonts w:cs="Arial"/>
          <w:b/>
          <w:color w:val="002060"/>
        </w:rPr>
        <w:br/>
      </w:r>
      <w:r w:rsidRPr="00D409F4">
        <w:rPr>
          <w:rFonts w:cs="Arial"/>
        </w:rPr>
        <w:t>Problem Statement: Which months performed better than an average month?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6A7A3931" w14:textId="1B378E49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Subquery in SELECT Clause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</w:t>
      </w:r>
      <w:r w:rsidR="00C743F5">
        <w:rPr>
          <w:rFonts w:cs="Arial"/>
        </w:rPr>
        <w:t xml:space="preserve"> S</w:t>
      </w:r>
      <w:r w:rsidRPr="00D409F4">
        <w:rPr>
          <w:rFonts w:cs="Arial"/>
        </w:rPr>
        <w:t xml:space="preserve">how each customer's spending along with the company average in the same </w:t>
      </w:r>
      <w:proofErr w:type="gramStart"/>
      <w:r w:rsidRPr="00D409F4">
        <w:rPr>
          <w:rFonts w:cs="Arial"/>
        </w:rPr>
        <w:t>report?</w:t>
      </w:r>
      <w:r w:rsidR="00133357">
        <w:rPr>
          <w:rFonts w:cs="Arial"/>
        </w:rPr>
        <w:t>(</w:t>
      </w:r>
      <w:proofErr w:type="gramEnd"/>
      <w:r w:rsidR="00133357" w:rsidRPr="00133357">
        <w:t xml:space="preserve"> </w:t>
      </w:r>
      <w:r w:rsidR="00133357">
        <w:t>(Compare customer spend vs average)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6DF1073B" w14:textId="7C23398A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Subquery in HAVING Clause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Which cities bring in more revenue than the average city?</w:t>
      </w:r>
      <w:r w:rsidR="00EA4AE1">
        <w:rPr>
          <w:rFonts w:cs="Arial"/>
        </w:rPr>
        <w:t xml:space="preserve"> </w:t>
      </w:r>
      <w:proofErr w:type="gramStart"/>
      <w:r w:rsidR="00EA4AE1">
        <w:rPr>
          <w:rFonts w:cs="Arial"/>
        </w:rPr>
        <w:t>(</w:t>
      </w:r>
      <w:r w:rsidR="00EA4AE1" w:rsidRPr="00EA4AE1">
        <w:rPr>
          <w:rFonts w:cs="Arial"/>
        </w:rPr>
        <w:t xml:space="preserve"> Which</w:t>
      </w:r>
      <w:proofErr w:type="gramEnd"/>
      <w:r w:rsidR="00EA4AE1" w:rsidRPr="00EA4AE1">
        <w:rPr>
          <w:rFonts w:cs="Arial"/>
        </w:rPr>
        <w:t xml:space="preserve"> </w:t>
      </w:r>
      <w:r w:rsidR="00EA4AE1" w:rsidRPr="00EA4AE1">
        <w:rPr>
          <w:rFonts w:cs="Arial"/>
        </w:rPr>
        <w:lastRenderedPageBreak/>
        <w:t>cities generate more revenue than the average city revenue?)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52AF5AFE" w14:textId="19796CA0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Subquery with INSERT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How can we move inactive customers to a history table without adding duplicates?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2C42A628" w14:textId="23E89717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Subquery with UPDATE</w:t>
      </w:r>
      <w:r w:rsidRPr="00D409F4">
        <w:rPr>
          <w:rFonts w:cs="Arial"/>
          <w:b/>
          <w:color w:val="002060"/>
        </w:rPr>
        <w:br/>
      </w:r>
      <w:r w:rsidRPr="00D409F4">
        <w:rPr>
          <w:rFonts w:cs="Arial"/>
        </w:rPr>
        <w:t>Problem Statement: How can we automatically update customer segments based on their spending?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13ED04E1" w14:textId="6C0B6A39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Subquery with DELETE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How can we remove records that are no longer useful?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06E0F5FF" w14:textId="7B66C798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Aggregate Window Functions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How is revenue changing over time and how does it compare with the average, highest, and lowest revenue?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7F49EB55" w14:textId="03CDB05D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ROW_</w:t>
      </w:r>
      <w:proofErr w:type="gramStart"/>
      <w:r w:rsidRPr="00D409F4">
        <w:rPr>
          <w:rFonts w:cs="Arial"/>
          <w:b/>
          <w:color w:val="002060"/>
        </w:rPr>
        <w:t>NUMBER(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Who is the top customer in each city or state?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51D628D1" w14:textId="0DFDF32E" w:rsidR="001722D5" w:rsidRPr="00D409F4" w:rsidRDefault="00342551">
      <w:pPr>
        <w:rPr>
          <w:rFonts w:cs="Arial"/>
        </w:rPr>
      </w:pPr>
      <w:proofErr w:type="gramStart"/>
      <w:r w:rsidRPr="00D409F4">
        <w:rPr>
          <w:rFonts w:cs="Arial"/>
          <w:b/>
          <w:color w:val="002060"/>
        </w:rPr>
        <w:t>RANK(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How do customers rank based on how much money they spend?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1FE8CD64" w14:textId="21F14A91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DENSE_</w:t>
      </w:r>
      <w:proofErr w:type="gramStart"/>
      <w:r w:rsidRPr="00D409F4">
        <w:rPr>
          <w:rFonts w:cs="Arial"/>
          <w:b/>
          <w:color w:val="002060"/>
        </w:rPr>
        <w:t>RANK(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Who are the top spending customers without skipping ranks?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411C4BA5" w14:textId="139BD2BB" w:rsidR="001722D5" w:rsidRPr="00D409F4" w:rsidRDefault="00342551">
      <w:pPr>
        <w:rPr>
          <w:rFonts w:cs="Arial"/>
        </w:rPr>
      </w:pPr>
      <w:proofErr w:type="gramStart"/>
      <w:r w:rsidRPr="00D409F4">
        <w:rPr>
          <w:rFonts w:cs="Arial"/>
          <w:b/>
          <w:color w:val="002060"/>
        </w:rPr>
        <w:t>LAG(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How many days passed between a customer's previous order and current order?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758EDC5E" w14:textId="22357F84" w:rsidR="001722D5" w:rsidRPr="00D409F4" w:rsidRDefault="00342551">
      <w:pPr>
        <w:rPr>
          <w:rFonts w:cs="Arial"/>
        </w:rPr>
      </w:pPr>
      <w:proofErr w:type="gramStart"/>
      <w:r w:rsidRPr="00D409F4">
        <w:rPr>
          <w:rFonts w:cs="Arial"/>
          <w:b/>
          <w:color w:val="002060"/>
        </w:rPr>
        <w:t>LEAD(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After placing an order, how many days later does the customer order again?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04A903C7" w14:textId="674B2CF6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FIRST_</w:t>
      </w:r>
      <w:proofErr w:type="gramStart"/>
      <w:r w:rsidRPr="00D409F4">
        <w:rPr>
          <w:rFonts w:cs="Arial"/>
          <w:b/>
          <w:color w:val="002060"/>
        </w:rPr>
        <w:t>VALUE(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What was the first product purchased by each customer?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6302A60F" w14:textId="4FD1D03F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lastRenderedPageBreak/>
        <w:t>LAST_</w:t>
      </w:r>
      <w:proofErr w:type="gramStart"/>
      <w:r w:rsidRPr="00D409F4">
        <w:rPr>
          <w:rFonts w:cs="Arial"/>
          <w:b/>
          <w:color w:val="002060"/>
        </w:rPr>
        <w:t>VALUE(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What is the latest product purchased by each customer?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77A97333" w14:textId="03FCDE13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NTH_</w:t>
      </w:r>
      <w:proofErr w:type="gramStart"/>
      <w:r w:rsidRPr="00D409F4">
        <w:rPr>
          <w:rFonts w:cs="Arial"/>
          <w:b/>
          <w:color w:val="002060"/>
        </w:rPr>
        <w:t>VALUE(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What was the third product purchased by each customer?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3AB55EFE" w14:textId="39585855" w:rsidR="001722D5" w:rsidRPr="00D409F4" w:rsidRDefault="00342551">
      <w:pPr>
        <w:rPr>
          <w:rFonts w:cs="Arial"/>
        </w:rPr>
      </w:pPr>
      <w:proofErr w:type="gramStart"/>
      <w:r w:rsidRPr="00D409F4">
        <w:rPr>
          <w:rFonts w:cs="Arial"/>
          <w:b/>
          <w:color w:val="002060"/>
        </w:rPr>
        <w:t>NTILE(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 xml:space="preserve">Problem Statement: </w:t>
      </w:r>
      <w:r w:rsidR="005F7631">
        <w:rPr>
          <w:rFonts w:cs="Arial"/>
        </w:rPr>
        <w:t>D</w:t>
      </w:r>
      <w:r w:rsidRPr="00D409F4">
        <w:rPr>
          <w:rFonts w:cs="Arial"/>
        </w:rPr>
        <w:t xml:space="preserve">ivide customers into Platinum, Gold, Silver, and </w:t>
      </w:r>
      <w:proofErr w:type="gramStart"/>
      <w:r w:rsidRPr="00D409F4">
        <w:rPr>
          <w:rFonts w:cs="Arial"/>
        </w:rPr>
        <w:t>Bronze</w:t>
      </w:r>
      <w:proofErr w:type="gramEnd"/>
      <w:r w:rsidRPr="00D409F4">
        <w:rPr>
          <w:rFonts w:cs="Arial"/>
        </w:rPr>
        <w:t xml:space="preserve"> groups?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5B0A0CAA" w14:textId="78C37F74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CUME_</w:t>
      </w:r>
      <w:proofErr w:type="gramStart"/>
      <w:r w:rsidRPr="00D409F4">
        <w:rPr>
          <w:rFonts w:cs="Arial"/>
          <w:b/>
          <w:color w:val="002060"/>
        </w:rPr>
        <w:t>DIST(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What percentage of customers spend less than a particular customer?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p w14:paraId="2B94C028" w14:textId="5FBA89A9" w:rsidR="001722D5" w:rsidRPr="00D409F4" w:rsidRDefault="00342551">
      <w:pPr>
        <w:rPr>
          <w:rFonts w:cs="Arial"/>
        </w:rPr>
      </w:pPr>
      <w:r w:rsidRPr="00D409F4">
        <w:rPr>
          <w:rFonts w:cs="Arial"/>
          <w:b/>
          <w:color w:val="002060"/>
        </w:rPr>
        <w:t>PERCENT_</w:t>
      </w:r>
      <w:proofErr w:type="gramStart"/>
      <w:r w:rsidRPr="00D409F4">
        <w:rPr>
          <w:rFonts w:cs="Arial"/>
          <w:b/>
          <w:color w:val="002060"/>
        </w:rPr>
        <w:t>RANK(</w:t>
      </w:r>
      <w:proofErr w:type="gramEnd"/>
      <w:r w:rsidRPr="00D409F4">
        <w:rPr>
          <w:rFonts w:cs="Arial"/>
          <w:b/>
          <w:color w:val="002060"/>
        </w:rPr>
        <w:t>)</w:t>
      </w:r>
      <w:r w:rsidRPr="00D409F4">
        <w:rPr>
          <w:rFonts w:cs="Arial"/>
          <w:b/>
        </w:rPr>
        <w:br/>
      </w:r>
      <w:r w:rsidRPr="00D409F4">
        <w:rPr>
          <w:rFonts w:cs="Arial"/>
        </w:rPr>
        <w:t>Problem Statement: What is the spending percentile of each customer?</w:t>
      </w:r>
      <w:r w:rsidRPr="00D409F4">
        <w:rPr>
          <w:rFonts w:cs="Arial"/>
        </w:rPr>
        <w:br/>
      </w:r>
      <w:r w:rsidR="00BF4094" w:rsidRPr="00D409F4">
        <w:rPr>
          <w:rFonts w:cs="Arial"/>
        </w:rPr>
        <w:t xml:space="preserve"> </w:t>
      </w:r>
    </w:p>
    <w:sectPr w:rsidR="001722D5" w:rsidRPr="00D40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193035">
    <w:abstractNumId w:val="8"/>
  </w:num>
  <w:num w:numId="2" w16cid:durableId="1653362176">
    <w:abstractNumId w:val="6"/>
  </w:num>
  <w:num w:numId="3" w16cid:durableId="818184142">
    <w:abstractNumId w:val="5"/>
  </w:num>
  <w:num w:numId="4" w16cid:durableId="1461147943">
    <w:abstractNumId w:val="4"/>
  </w:num>
  <w:num w:numId="5" w16cid:durableId="793980271">
    <w:abstractNumId w:val="7"/>
  </w:num>
  <w:num w:numId="6" w16cid:durableId="235479724">
    <w:abstractNumId w:val="3"/>
  </w:num>
  <w:num w:numId="7" w16cid:durableId="888490512">
    <w:abstractNumId w:val="2"/>
  </w:num>
  <w:num w:numId="8" w16cid:durableId="542862637">
    <w:abstractNumId w:val="1"/>
  </w:num>
  <w:num w:numId="9" w16cid:durableId="152373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880"/>
    <w:rsid w:val="0006063C"/>
    <w:rsid w:val="00133357"/>
    <w:rsid w:val="0015074B"/>
    <w:rsid w:val="001722D5"/>
    <w:rsid w:val="0019544D"/>
    <w:rsid w:val="0029639D"/>
    <w:rsid w:val="00326F90"/>
    <w:rsid w:val="00342551"/>
    <w:rsid w:val="004D1618"/>
    <w:rsid w:val="004D61F3"/>
    <w:rsid w:val="005F7631"/>
    <w:rsid w:val="00803D7B"/>
    <w:rsid w:val="00844C3D"/>
    <w:rsid w:val="008E2E85"/>
    <w:rsid w:val="00AA1D8D"/>
    <w:rsid w:val="00B47730"/>
    <w:rsid w:val="00BF4094"/>
    <w:rsid w:val="00C446ED"/>
    <w:rsid w:val="00C743F5"/>
    <w:rsid w:val="00CB0664"/>
    <w:rsid w:val="00D409F4"/>
    <w:rsid w:val="00EA4AE1"/>
    <w:rsid w:val="00EB136C"/>
    <w:rsid w:val="00F36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82628"/>
  <w14:defaultImageDpi w14:val="300"/>
  <w15:docId w15:val="{F5995FFF-2A13-44FE-9EA7-1916E4ED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Vimal Kumar</cp:lastModifiedBy>
  <cp:revision>15</cp:revision>
  <dcterms:created xsi:type="dcterms:W3CDTF">2013-12-23T23:15:00Z</dcterms:created>
  <dcterms:modified xsi:type="dcterms:W3CDTF">2026-07-01T07:24:00Z</dcterms:modified>
  <cp:category/>
</cp:coreProperties>
</file>